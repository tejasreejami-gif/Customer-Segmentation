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Segmentation Project Report</w:t>
      </w:r>
    </w:p>
    <w:p>
      <w:pPr>
        <w:pStyle w:val="Heading1"/>
      </w:pPr>
      <w:r>
        <w:t>Abstract</w:t>
      </w:r>
    </w:p>
    <w:p>
      <w:r>
        <w:t>Customer segmentation divides customers into groups based on demographics and behavior to improve business decisions.</w:t>
      </w:r>
    </w:p>
    <w:p>
      <w:pPr>
        <w:pStyle w:val="Heading1"/>
      </w:pPr>
      <w:r>
        <w:t>Introduction</w:t>
      </w:r>
    </w:p>
    <w:p>
      <w:r>
        <w:t>This project analyzes customer age, gender, income, and spending score to identify customer segments.</w:t>
      </w:r>
    </w:p>
    <w:p>
      <w:pPr>
        <w:pStyle w:val="Heading1"/>
      </w:pPr>
      <w:r>
        <w:t>Objectives</w:t>
      </w:r>
    </w:p>
    <w:p>
      <w:r>
        <w:t>Analyze customer data, identify segments, understand spending patterns, and provide business insights.</w:t>
      </w:r>
    </w:p>
    <w:p>
      <w:pPr>
        <w:pStyle w:val="Heading1"/>
      </w:pPr>
      <w:r>
        <w:t>Dataset Description</w:t>
      </w:r>
    </w:p>
    <w:p>
      <w:r>
        <w:t>The dataset contains 100 customer records with Customer ID, Age, Gender, Income, and Spending Score.</w:t>
      </w:r>
    </w:p>
    <w:p>
      <w:pPr>
        <w:pStyle w:val="Heading1"/>
      </w:pPr>
      <w:r>
        <w:t>Tools Used</w:t>
      </w:r>
    </w:p>
    <w:p>
      <w:r>
        <w:t>Microsoft Excel, Power BI, Python (optional).</w:t>
      </w:r>
    </w:p>
    <w:p>
      <w:pPr>
        <w:pStyle w:val="Heading1"/>
      </w:pPr>
      <w:r>
        <w:t>Methodology</w:t>
      </w:r>
    </w:p>
    <w:p>
      <w:r>
        <w:t>Data collection, cleaning, analysis, segmentation, and dashboard visualization.</w:t>
      </w:r>
    </w:p>
    <w:p>
      <w:pPr>
        <w:pStyle w:val="Heading1"/>
      </w:pPr>
      <w:r>
        <w:t>Results</w:t>
      </w:r>
    </w:p>
    <w:p>
      <w:r>
        <w:t>Customer groups were identified based on income and spending behavior.</w:t>
      </w:r>
    </w:p>
    <w:p>
      <w:pPr>
        <w:pStyle w:val="Heading1"/>
      </w:pPr>
      <w:r>
        <w:t>Conclusion</w:t>
      </w:r>
    </w:p>
    <w:p>
      <w:r>
        <w:t>Customer segmentation helps organizations improve marketing and customer retention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